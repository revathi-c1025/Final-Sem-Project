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AI-Powered Agentic Test Automation System</w:t>
      </w:r>
    </w:p>
    <w:p/>
    <w:p>
      <w:pPr>
        <w:jc w:val="center"/>
      </w:pPr>
      <w:r>
        <w:rPr>
          <w:b/>
          <w:sz w:val="36"/>
        </w:rPr>
        <w:t>Final Semester Project Report</w:t>
      </w:r>
    </w:p>
    <w:p/>
    <w:p/>
    <w:tbl>
      <w:tblPr>
        <w:tblStyle w:val="LightGrid-Accent1"/>
        <w:tblW w:type="auto" w:w="0"/>
        <w:tblLook w:firstColumn="1" w:firstRow="1" w:lastColumn="0" w:lastRow="0" w:noHBand="0" w:noVBand="1" w:val="04A0"/>
      </w:tblPr>
      <w:tblGrid>
        <w:gridCol w:w="4320"/>
        <w:gridCol w:w="4320"/>
      </w:tblGrid>
      <w:tr>
        <w:tc>
          <w:tcPr>
            <w:tcW w:type="dxa" w:w="4320"/>
          </w:tcPr>
          <w:p>
            <w:r>
              <w:rPr>
                <w:b/>
              </w:rPr>
              <w:t>Registration Number</w:t>
            </w:r>
          </w:p>
        </w:tc>
        <w:tc>
          <w:tcPr>
            <w:tcW w:type="dxa" w:w="4320"/>
          </w:tcPr>
          <w:p>
            <w:r>
              <w:t>2024TM93022</w:t>
            </w:r>
          </w:p>
        </w:tc>
      </w:tr>
      <w:tr>
        <w:tc>
          <w:tcPr>
            <w:tcW w:type="dxa" w:w="4320"/>
          </w:tcPr>
          <w:p>
            <w:r>
              <w:rPr>
                <w:b/>
              </w:rPr>
              <w:t>Project Title</w:t>
            </w:r>
          </w:p>
        </w:tc>
        <w:tc>
          <w:tcPr>
            <w:tcW w:type="dxa" w:w="4320"/>
          </w:tcPr>
          <w:p>
            <w:r>
              <w:t>AI-Powered Agentic Test Automation System</w:t>
            </w:r>
          </w:p>
        </w:tc>
      </w:tr>
      <w:tr>
        <w:tc>
          <w:tcPr>
            <w:tcW w:type="dxa" w:w="4320"/>
          </w:tcPr>
          <w:p>
            <w:r>
              <w:rPr>
                <w:b/>
              </w:rPr>
              <w:t>Submission Date</w:t>
            </w:r>
          </w:p>
        </w:tc>
        <w:tc>
          <w:tcPr>
            <w:tcW w:type="dxa" w:w="4320"/>
          </w:tcPr>
          <w:p>
            <w:r>
              <w:t>03 May 2026</w:t>
            </w:r>
          </w:p>
        </w:tc>
      </w:tr>
      <w:tr>
        <w:tc>
          <w:tcPr>
            <w:tcW w:type="dxa" w:w="4320"/>
          </w:tcPr>
          <w:p>
            <w:r>
              <w:rPr>
                <w:b/>
              </w:rPr>
              <w:t>Academic Year</w:t>
            </w:r>
          </w:p>
        </w:tc>
        <w:tc>
          <w:tcPr>
            <w:tcW w:type="dxa" w:w="4320"/>
          </w:tcPr>
          <w:p>
            <w:r>
              <w:t>2024</w:t>
            </w:r>
          </w:p>
        </w:tc>
      </w:tr>
    </w:tbl>
    <w:p/>
    <w:p/>
    <w:p/>
    <w:p>
      <w:pPr>
        <w:jc w:val="center"/>
      </w:pPr>
      <w:r>
        <w:rPr>
          <w:i/>
          <w:sz w:val="20"/>
        </w:rPr>
        <w:t>Final Semester Project - Department of Computer Science</w:t>
      </w:r>
    </w:p>
    <w:p>
      <w:r>
        <w:br w:type="page"/>
      </w:r>
    </w:p>
    <w:p>
      <w:pPr>
        <w:pStyle w:val="Heading1"/>
        <w:jc w:val="center"/>
      </w:pPr>
      <w:r>
        <w:t>Table of Contents</w:t>
      </w:r>
    </w:p>
    <w:p>
      <w:pPr>
        <w:pStyle w:val="ListNumber"/>
      </w:pPr>
      <w:r>
        <w:t>1. Abstract</w:t>
      </w:r>
    </w:p>
    <w:p>
      <w:pPr>
        <w:pStyle w:val="ListNumber"/>
      </w:pPr>
      <w:r>
        <w:t>2. Introduction</w:t>
      </w:r>
    </w:p>
    <w:p>
      <w:pPr>
        <w:pStyle w:val="ListNumber"/>
      </w:pPr>
      <w:r>
        <w:t>3. Objectives</w:t>
      </w:r>
    </w:p>
    <w:p>
      <w:pPr>
        <w:pStyle w:val="ListNumber"/>
      </w:pPr>
      <w:r>
        <w:t>4. System Architecture</w:t>
      </w:r>
    </w:p>
    <w:p>
      <w:pPr>
        <w:pStyle w:val="ListNumber"/>
      </w:pPr>
      <w:r>
        <w:t>5. Methodology</w:t>
      </w:r>
    </w:p>
    <w:p>
      <w:pPr>
        <w:pStyle w:val="ListNumber"/>
      </w:pPr>
      <w:r>
        <w:t>6. Implementation Details</w:t>
      </w:r>
    </w:p>
    <w:p>
      <w:pPr>
        <w:pStyle w:val="ListNumber"/>
      </w:pPr>
      <w:r>
        <w:t>7. Test Cases Overview</w:t>
      </w:r>
    </w:p>
    <w:p>
      <w:pPr>
        <w:pStyle w:val="ListNumber"/>
      </w:pPr>
      <w:r>
        <w:t>8. Results and Demonstration</w:t>
      </w:r>
    </w:p>
    <w:p>
      <w:pPr>
        <w:pStyle w:val="ListNumber"/>
      </w:pPr>
      <w:r>
        <w:t>9. Features and Capabilities</w:t>
      </w:r>
    </w:p>
    <w:p>
      <w:pPr>
        <w:pStyle w:val="ListNumber"/>
      </w:pPr>
      <w:r>
        <w:t>10. Technical Specifications</w:t>
      </w:r>
    </w:p>
    <w:p>
      <w:pPr>
        <w:pStyle w:val="ListNumber"/>
      </w:pPr>
      <w:r>
        <w:t>11. Conclusion</w:t>
      </w:r>
    </w:p>
    <w:p>
      <w:pPr>
        <w:pStyle w:val="ListNumber"/>
      </w:pPr>
      <w:r>
        <w:t>12. Future Enhancements</w:t>
      </w:r>
    </w:p>
    <w:p>
      <w:pPr>
        <w:pStyle w:val="ListNumber"/>
      </w:pPr>
      <w:r>
        <w:t>13. Appendix</w:t>
      </w:r>
    </w:p>
    <w:p>
      <w:r>
        <w:br w:type="page"/>
      </w:r>
    </w:p>
    <w:p>
      <w:pPr>
        <w:pStyle w:val="Heading1"/>
      </w:pPr>
      <w:r>
        <w:t>1. Abstract</w:t>
      </w:r>
    </w:p>
    <w:p>
      <w:r>
        <w:t>This project presents an AI-powered agentic test automation system designed to automatically generate executable test scripts from test case descriptions, execute them intelligently, and provide automatic failure analysis and fixing capabilities. The system leverages multi-agent architecture with specialized agents for test fetching, generation, execution, and auto-fixing. Built with a standalone framework that requires no external dependencies, the system demonstrates complete automation from test case description to execution results.</w:t>
        <w:br/>
        <w:br/>
        <w:t>The primary innovation lies in the ability to intelligently classify test failures (script issues, product issues, or environment issues) and automatically attempt remediation for script-level failures. The system includes a professional web interface for monitoring, management, and Git operations. This report details the architecture, implementation, testing methodology, and results of the comprehensive demonstration of this agentic automation system.</w:t>
      </w:r>
    </w:p>
    <w:p>
      <w:r>
        <w:br w:type="page"/>
      </w:r>
    </w:p>
    <w:p>
      <w:pPr>
        <w:pStyle w:val="Heading1"/>
      </w:pPr>
      <w:r>
        <w:t>2. Introduction</w:t>
      </w:r>
    </w:p>
    <w:p>
      <w:r>
        <w:t>Test automation is a critical component of modern software development, enabling continuous integration, faster feedback loops, and improved software quality. However, traditional test automation approaches require substantial manual effort in test case creation, maintenance, and execution management.</w:t>
        <w:br/>
        <w:br/>
        <w:t>This project addresses these challenges by implementing an AI-powered agentic system that automates the entire test lifecycle. The system transforms test case descriptions into executable test code, executes tests with intelligent retry logic, analyzes failures to understand root causes, and automatically fixes script-level issues.</w:t>
        <w:br/>
        <w:br/>
        <w:t>Key innovations include:</w:t>
        <w:br/>
        <w:t>• Automated test script generation from natural language descriptions</w:t>
        <w:br/>
        <w:t>• Intelligent failure classification and root cause analysis</w:t>
        <w:br/>
        <w:t>• Automatic remediation of script-level failures</w:t>
        <w:br/>
        <w:t>• Multi-agent architecture for modular and extensible design</w:t>
        <w:br/>
        <w:t>• Zero external AI dependencies in demo mode</w:t>
        <w:br/>
        <w:t>• Comprehensive web interface for management and monitoring</w:t>
      </w:r>
    </w:p>
    <w:p>
      <w:r>
        <w:br w:type="page"/>
      </w:r>
    </w:p>
    <w:p>
      <w:pPr>
        <w:pStyle w:val="Heading1"/>
      </w:pPr>
      <w:r>
        <w:t>3. Objectives</w:t>
      </w:r>
    </w:p>
    <w:p>
      <w:pPr>
        <w:pStyle w:val="ListBullet"/>
      </w:pPr>
      <w:r>
        <w:t>The primary objectives of this project are:</w:t>
      </w:r>
    </w:p>
    <w:p>
      <w:pPr>
        <w:pStyle w:val="ListBullet"/>
      </w:pPr>
      <w:r>
        <w:t>Develop an automated test generation system that converts test case descriptions into executable Python test scripts</w:t>
      </w:r>
    </w:p>
    <w:p>
      <w:pPr>
        <w:pStyle w:val="ListBullet"/>
      </w:pPr>
      <w:r>
        <w:t>Implement intelligent test execution with automatic retry logic and failure analysis</w:t>
      </w:r>
    </w:p>
    <w:p>
      <w:pPr>
        <w:pStyle w:val="ListBullet"/>
      </w:pPr>
      <w:r>
        <w:t>Create a failure classification system that distinguishes between script issues, product issues, and environment issues</w:t>
      </w:r>
    </w:p>
    <w:p>
      <w:pPr>
        <w:pStyle w:val="ListBullet"/>
      </w:pPr>
      <w:r>
        <w:t>Build auto-fixing capabilities that can remediate common script-level failures</w:t>
      </w:r>
    </w:p>
    <w:p>
      <w:pPr>
        <w:pStyle w:val="ListBullet"/>
      </w:pPr>
      <w:r>
        <w:t>Design a modular, multi-agent architecture that is extensible and maintainable</w:t>
      </w:r>
    </w:p>
    <w:p>
      <w:pPr>
        <w:pStyle w:val="ListBullet"/>
      </w:pPr>
      <w:r>
        <w:t>Create a user-friendly web interface for managing test automation workflows</w:t>
      </w:r>
    </w:p>
    <w:p>
      <w:pPr>
        <w:pStyle w:val="ListBullet"/>
      </w:pPr>
      <w:r>
        <w:t>Demonstrate full automation capability with a working demonstration of 10 test cases</w:t>
      </w:r>
    </w:p>
    <w:p>
      <w:pPr>
        <w:pStyle w:val="ListBullet"/>
      </w:pPr>
      <w:r>
        <w:t>Enable Git integration for version control and collaboration</w:t>
      </w:r>
    </w:p>
    <w:p>
      <w:r>
        <w:br w:type="page"/>
      </w:r>
    </w:p>
    <w:p>
      <w:pPr>
        <w:pStyle w:val="Heading1"/>
      </w:pPr>
      <w:r>
        <w:t>4. System Architecture</w:t>
      </w:r>
    </w:p>
    <w:p>
      <w:pPr>
        <w:pStyle w:val="Heading2"/>
      </w:pPr>
      <w:r>
        <w:t>4.1 Multi-Agent Architecture</w:t>
      </w:r>
    </w:p>
    <w:p>
      <w:r>
        <w:t>The system employs a multi-agent architecture where each agent specializes in a specific aspect of the test automation pipeline: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Agent</w:t>
            </w:r>
          </w:p>
        </w:tc>
        <w:tc>
          <w:tcPr>
            <w:tcW w:type="dxa" w:w="4320"/>
          </w:tcPr>
          <w:p>
            <w:r>
              <w:rPr>
                <w:b/>
              </w:rPr>
              <w:t>Responsibility</w:t>
            </w:r>
          </w:p>
        </w:tc>
      </w:tr>
      <w:tr>
        <w:tc>
          <w:tcPr>
            <w:tcW w:type="dxa" w:w="4320"/>
          </w:tcPr>
          <w:p>
            <w:r>
              <w:t>QTestAgent</w:t>
            </w:r>
          </w:p>
        </w:tc>
        <w:tc>
          <w:tcPr>
            <w:tcW w:type="dxa" w:w="4320"/>
          </w:tcPr>
          <w:p>
            <w:r>
              <w:t>Fetches test cases from test management systems (local JSON in demo mode)</w:t>
            </w:r>
          </w:p>
        </w:tc>
      </w:tr>
      <w:tr>
        <w:tc>
          <w:tcPr>
            <w:tcW w:type="dxa" w:w="4320"/>
          </w:tcPr>
          <w:p>
            <w:r>
              <w:t>SimpleTestGenerator</w:t>
            </w:r>
          </w:p>
        </w:tc>
        <w:tc>
          <w:tcPr>
            <w:tcW w:type="dxa" w:w="4320"/>
          </w:tcPr>
          <w:p>
            <w:r>
              <w:t>Generates executable test code using template-based generation</w:t>
            </w:r>
          </w:p>
        </w:tc>
      </w:tr>
      <w:tr>
        <w:tc>
          <w:tcPr>
            <w:tcW w:type="dxa" w:w="4320"/>
          </w:tcPr>
          <w:p>
            <w:r>
              <w:t>TestExecutorAgent</w:t>
            </w:r>
          </w:p>
        </w:tc>
        <w:tc>
          <w:tcPr>
            <w:tcW w:type="dxa" w:w="4320"/>
          </w:tcPr>
          <w:p>
            <w:r>
              <w:t>Executes tests using pytest framework and captures results</w:t>
            </w:r>
          </w:p>
        </w:tc>
      </w:tr>
      <w:tr>
        <w:tc>
          <w:tcPr>
            <w:tcW w:type="dxa" w:w="4320"/>
          </w:tcPr>
          <w:p>
            <w:r>
              <w:t>FixerAgent</w:t>
            </w:r>
          </w:p>
        </w:tc>
        <w:tc>
          <w:tcPr>
            <w:tcW w:type="dxa" w:w="4320"/>
          </w:tcPr>
          <w:p>
            <w:r>
              <w:t>Analyzes test failures and generates fix strategies</w:t>
            </w:r>
          </w:p>
        </w:tc>
      </w:tr>
      <w:tr>
        <w:tc>
          <w:tcPr>
            <w:tcW w:type="dxa" w:w="4320"/>
          </w:tcPr>
          <w:p>
            <w:r>
              <w:t>OrchestratorAgent</w:t>
            </w:r>
          </w:p>
        </w:tc>
        <w:tc>
          <w:tcPr>
            <w:tcW w:type="dxa" w:w="4320"/>
          </w:tcPr>
          <w:p>
            <w:r>
              <w:t>Coordinates all agents and manages the complete pipeline</w:t>
            </w:r>
          </w:p>
        </w:tc>
      </w:tr>
    </w:tbl>
    <w:p/>
    <w:p>
      <w:pPr>
        <w:pStyle w:val="Heading2"/>
      </w:pPr>
      <w:r>
        <w:t>4.2 Standalone Framework</w:t>
      </w:r>
    </w:p>
    <w:p>
      <w:r>
        <w:t>The system includes a standalone test framework that provides:</w:t>
        <w:br/>
        <w:t>• Mock API client for ShopEasy API simulation</w:t>
        <w:br/>
        <w:t>• Base test case class with assertion utilities</w:t>
        <w:br/>
        <w:t>• Standard pytest integration</w:t>
        <w:br/>
        <w:t>• Complete portability without external framework dependencies</w:t>
        <w:br/>
        <w:t>• Self-contained test execution environment</w:t>
      </w:r>
    </w:p>
    <w:p>
      <w:r>
        <w:br w:type="page"/>
      </w:r>
    </w:p>
    <w:p>
      <w:pPr>
        <w:pStyle w:val="Heading1"/>
      </w:pPr>
      <w:r>
        <w:t>5. Methodology</w:t>
      </w:r>
    </w:p>
    <w:p>
      <w:pPr>
        <w:pStyle w:val="Heading2"/>
      </w:pPr>
      <w:r>
        <w:t>5.1 Test Case Design</w:t>
      </w:r>
    </w:p>
    <w:p>
      <w:r>
        <w:t>Test cases were designed to cover critical user flows in an e-commerce platform:</w:t>
        <w:br/>
        <w:t>• Product lifecycle management (creation, search, filtering, updates)</w:t>
        <w:br/>
        <w:t>• Category management</w:t>
        <w:br/>
        <w:t>• Shopping cart operations</w:t>
        <w:br/>
        <w:t>• Order processing and payment</w:t>
        <w:br/>
        <w:t>• User registration and management</w:t>
        <w:br/>
        <w:t>• Inventory synchronization</w:t>
        <w:br/>
        <w:t>• Notification systems</w:t>
      </w:r>
    </w:p>
    <w:p>
      <w:pPr>
        <w:pStyle w:val="Heading2"/>
      </w:pPr>
      <w:r>
        <w:t>5.2 Test Generation Pipeline</w:t>
      </w:r>
    </w:p>
    <w:p>
      <w:pPr>
        <w:pStyle w:val="ListNumber"/>
      </w:pPr>
      <w:r>
        <w:t>Parsing: Extract test case structure and requirements</w:t>
      </w:r>
    </w:p>
    <w:p>
      <w:pPr>
        <w:pStyle w:val="ListNumber"/>
      </w:pPr>
      <w:r>
        <w:t>Mapping: Map test case steps to test framework constructs</w:t>
      </w:r>
    </w:p>
    <w:p>
      <w:pPr>
        <w:pStyle w:val="ListNumber"/>
      </w:pPr>
      <w:r>
        <w:t>Generation: Generate executable Python code</w:t>
      </w:r>
    </w:p>
    <w:p>
      <w:pPr>
        <w:pStyle w:val="ListNumber"/>
      </w:pPr>
      <w:r>
        <w:t>Validation: Validate syntax and structure</w:t>
      </w:r>
    </w:p>
    <w:p>
      <w:pPr>
        <w:pStyle w:val="Heading2"/>
      </w:pPr>
      <w:r>
        <w:t>5.3 Execution and Analysis</w:t>
      </w:r>
    </w:p>
    <w:p>
      <w:r>
        <w:t>The execution pipeline follows these steps:</w:t>
        <w:br/>
        <w:t>1. Execute test with pytest</w:t>
        <w:br/>
        <w:t>2. Capture output and results</w:t>
        <w:br/>
        <w:t>3. Classify failures if any occur</w:t>
        <w:br/>
        <w:t>4. Analyze root cause</w:t>
        <w:br/>
        <w:t>5. Attempt automatic fixes for script issues</w:t>
        <w:br/>
        <w:t>6. Re-execute fixed tests</w:t>
        <w:br/>
        <w:t>7. Generate comprehensive reports</w:t>
      </w:r>
    </w:p>
    <w:p>
      <w:r>
        <w:br w:type="page"/>
      </w:r>
    </w:p>
    <w:p>
      <w:pPr>
        <w:pStyle w:val="Heading1"/>
      </w:pPr>
      <w:r>
        <w:t>6. Implementation Details</w:t>
      </w:r>
    </w:p>
    <w:p>
      <w:pPr>
        <w:pStyle w:val="Heading2"/>
      </w:pPr>
      <w:r>
        <w:t>6.1 Technology Stack</w:t>
      </w:r>
    </w:p>
    <w:p>
      <w:pPr>
        <w:pStyle w:val="ListBullet"/>
      </w:pPr>
      <w:r>
        <w:t>Python: 3.8+ - Core language</w:t>
      </w:r>
    </w:p>
    <w:p>
      <w:pPr>
        <w:pStyle w:val="ListBullet"/>
      </w:pPr>
      <w:r>
        <w:t>pytest: 7.4.3 - Test execution framework</w:t>
      </w:r>
    </w:p>
    <w:p>
      <w:pPr>
        <w:pStyle w:val="ListBullet"/>
      </w:pPr>
      <w:r>
        <w:t>Flask: 3.0.0 - Web framework</w:t>
      </w:r>
    </w:p>
    <w:p>
      <w:pPr>
        <w:pStyle w:val="ListBullet"/>
      </w:pPr>
      <w:r>
        <w:t>requests: 2.31.0 - HTTP client</w:t>
      </w:r>
    </w:p>
    <w:p>
      <w:pPr>
        <w:pStyle w:val="ListBullet"/>
      </w:pPr>
      <w:r>
        <w:t>python-dateutil: 2.8.2 - Date processing</w:t>
      </w:r>
    </w:p>
    <w:p>
      <w:pPr>
        <w:pStyle w:val="Heading2"/>
      </w:pPr>
      <w:r>
        <w:t>6.2 Project Structure</w:t>
      </w:r>
    </w:p>
    <w:p>
      <w:r>
        <w:br/>
        <w:t>agents/ - Agent implementations</w:t>
        <w:br/>
        <w:t xml:space="preserve">  • base_agent.py - Base agent class</w:t>
        <w:br/>
        <w:t xml:space="preserve">  • orchestrator_agent.py - Main orchestration logic</w:t>
        <w:br/>
        <w:t xml:space="preserve">  • test_generator_agent.py - Test generation</w:t>
        <w:br/>
        <w:t xml:space="preserve">  • test_executor_agent.py - Test execution</w:t>
        <w:br/>
        <w:t xml:space="preserve">  • fixer_agent.py - Failure analysis and fixing</w:t>
        <w:br/>
        <w:br/>
        <w:t>demo_reference_tests/ - Reference test framework</w:t>
        <w:br/>
        <w:t xml:space="preserve">  • shopease_framework/ - ShopEasy test utilities</w:t>
        <w:br/>
        <w:br/>
        <w:t>generated_tests/ - Auto-generated test scripts</w:t>
        <w:br/>
        <w:br/>
        <w:t>backend/ - REST API backend</w:t>
        <w:br/>
        <w:t xml:space="preserve">  • main.py - FastAPI application</w:t>
        <w:br/>
        <w:t xml:space="preserve">  • pipeline/ - Test pipeline components</w:t>
        <w:br/>
        <w:br/>
        <w:t>app.py - Flask web interface</w:t>
        <w:br/>
        <w:t>config.py - Configuration management</w:t>
        <w:br/>
        <w:t>standalone_framework.py - Standalone test framework</w:t>
      </w:r>
    </w:p>
    <w:p>
      <w:r>
        <w:br w:type="page"/>
      </w:r>
    </w:p>
    <w:p>
      <w:pPr>
        <w:pStyle w:val="Heading1"/>
      </w:pPr>
      <w:r>
        <w:t>7. Test Cases Overview</w:t>
      </w:r>
    </w:p>
    <w:p>
      <w:r>
        <w:t>Total test cases: 10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Test Case Name</w:t>
            </w:r>
          </w:p>
        </w:tc>
        <w:tc>
          <w:tcPr>
            <w:tcW w:type="dxa" w:w="2160"/>
          </w:tcPr>
          <w:p>
            <w:r>
              <w:rPr>
                <w:b/>
              </w:rPr>
              <w:t>Type</w:t>
            </w:r>
          </w:p>
        </w:tc>
        <w:tc>
          <w:tcPr>
            <w:tcW w:type="dxa" w:w="2160"/>
          </w:tcPr>
          <w:p>
            <w:r>
              <w:rPr>
                <w:b/>
              </w:rPr>
              <w:t>Description</w:t>
            </w:r>
          </w:p>
        </w:tc>
      </w:tr>
      <w:tr>
        <w:tc>
          <w:tcPr>
            <w:tcW w:type="dxa" w:w="2160"/>
          </w:tcPr>
          <w:p>
            <w:r>
              <w:t>TC-001</w:t>
            </w:r>
          </w:p>
        </w:tc>
        <w:tc>
          <w:tcPr>
            <w:tcW w:type="dxa" w:w="2160"/>
          </w:tcPr>
          <w:p>
            <w:r>
              <w:t>Smoke: Create and Verify Produ</w:t>
            </w:r>
          </w:p>
        </w:tc>
        <w:tc>
          <w:tcPr>
            <w:tcW w:type="dxa" w:w="2160"/>
          </w:tcPr>
          <w:p>
            <w:r>
              <w:t>Functional</w:t>
            </w:r>
          </w:p>
        </w:tc>
        <w:tc>
          <w:tcPr>
            <w:tcW w:type="dxa" w:w="2160"/>
          </w:tcPr>
          <w:p>
            <w:r>
              <w:t>Verify that a new product can be created in the Sh</w:t>
            </w:r>
          </w:p>
        </w:tc>
      </w:tr>
      <w:tr>
        <w:tc>
          <w:tcPr>
            <w:tcW w:type="dxa" w:w="2160"/>
          </w:tcPr>
          <w:p>
            <w:r>
              <w:t>TC-002</w:t>
            </w:r>
          </w:p>
        </w:tc>
        <w:tc>
          <w:tcPr>
            <w:tcW w:type="dxa" w:w="2160"/>
          </w:tcPr>
          <w:p>
            <w:r>
              <w:t>Regression: Product Search and</w:t>
            </w:r>
          </w:p>
        </w:tc>
        <w:tc>
          <w:tcPr>
            <w:tcW w:type="dxa" w:w="2160"/>
          </w:tcPr>
          <w:p>
            <w:r>
              <w:t>Functional</w:t>
            </w:r>
          </w:p>
        </w:tc>
        <w:tc>
          <w:tcPr>
            <w:tcW w:type="dxa" w:w="2160"/>
          </w:tcPr>
          <w:p>
            <w:r>
              <w:t>Validate the product search and filtering function</w:t>
            </w:r>
          </w:p>
        </w:tc>
      </w:tr>
      <w:tr>
        <w:tc>
          <w:tcPr>
            <w:tcW w:type="dxa" w:w="2160"/>
          </w:tcPr>
          <w:p>
            <w:r>
              <w:t>TC-003</w:t>
            </w:r>
          </w:p>
        </w:tc>
        <w:tc>
          <w:tcPr>
            <w:tcW w:type="dxa" w:w="2160"/>
          </w:tcPr>
          <w:p>
            <w:r>
              <w:t>Regression: Category Managemen</w:t>
            </w:r>
          </w:p>
        </w:tc>
        <w:tc>
          <w:tcPr>
            <w:tcW w:type="dxa" w:w="2160"/>
          </w:tcPr>
          <w:p>
            <w:r>
              <w:t>Functional</w:t>
            </w:r>
          </w:p>
        </w:tc>
        <w:tc>
          <w:tcPr>
            <w:tcW w:type="dxa" w:w="2160"/>
          </w:tcPr>
          <w:p>
            <w:r>
              <w:t>Test the full lifecycle of product category manage</w:t>
            </w:r>
          </w:p>
        </w:tc>
      </w:tr>
      <w:tr>
        <w:tc>
          <w:tcPr>
            <w:tcW w:type="dxa" w:w="2160"/>
          </w:tcPr>
          <w:p>
            <w:r>
              <w:t>TC-004</w:t>
            </w:r>
          </w:p>
        </w:tc>
        <w:tc>
          <w:tcPr>
            <w:tcW w:type="dxa" w:w="2160"/>
          </w:tcPr>
          <w:p>
            <w:r>
              <w:t>Smoke: End-to-End Order Placem</w:t>
            </w:r>
          </w:p>
        </w:tc>
        <w:tc>
          <w:tcPr>
            <w:tcW w:type="dxa" w:w="2160"/>
          </w:tcPr>
          <w:p>
            <w:r>
              <w:t>End-to-End</w:t>
            </w:r>
          </w:p>
        </w:tc>
        <w:tc>
          <w:tcPr>
            <w:tcW w:type="dxa" w:w="2160"/>
          </w:tcPr>
          <w:p>
            <w:r>
              <w:t>Validate the complete order placement flow from ca</w:t>
            </w:r>
          </w:p>
        </w:tc>
      </w:tr>
      <w:tr>
        <w:tc>
          <w:tcPr>
            <w:tcW w:type="dxa" w:w="2160"/>
          </w:tcPr>
          <w:p>
            <w:r>
              <w:t>TC-005</w:t>
            </w:r>
          </w:p>
        </w:tc>
        <w:tc>
          <w:tcPr>
            <w:tcW w:type="dxa" w:w="2160"/>
          </w:tcPr>
          <w:p>
            <w:r>
              <w:t>Comprehensive: Order Lifecycle</w:t>
            </w:r>
          </w:p>
        </w:tc>
        <w:tc>
          <w:tcPr>
            <w:tcW w:type="dxa" w:w="2160"/>
          </w:tcPr>
          <w:p>
            <w:r>
              <w:t>End-to-End</w:t>
            </w:r>
          </w:p>
        </w:tc>
        <w:tc>
          <w:tcPr>
            <w:tcW w:type="dxa" w:w="2160"/>
          </w:tcPr>
          <w:p>
            <w:r>
              <w:t>Test the complete order lifecycle from creation th</w:t>
            </w:r>
          </w:p>
        </w:tc>
      </w:tr>
      <w:tr>
        <w:tc>
          <w:tcPr>
            <w:tcW w:type="dxa" w:w="2160"/>
          </w:tcPr>
          <w:p>
            <w:r>
              <w:t>TC-006</w:t>
            </w:r>
          </w:p>
        </w:tc>
        <w:tc>
          <w:tcPr>
            <w:tcW w:type="dxa" w:w="2160"/>
          </w:tcPr>
          <w:p>
            <w:r>
              <w:t>Smoke: User Registration and A</w:t>
            </w:r>
          </w:p>
        </w:tc>
        <w:tc>
          <w:tcPr>
            <w:tcW w:type="dxa" w:w="2160"/>
          </w:tcPr>
          <w:p>
            <w:r>
              <w:t>Functional</w:t>
            </w:r>
          </w:p>
        </w:tc>
        <w:tc>
          <w:tcPr>
            <w:tcW w:type="dxa" w:w="2160"/>
          </w:tcPr>
          <w:p>
            <w:r>
              <w:t>Verify the complete user registration, email verif</w:t>
            </w:r>
          </w:p>
        </w:tc>
      </w:tr>
      <w:tr>
        <w:tc>
          <w:tcPr>
            <w:tcW w:type="dxa" w:w="2160"/>
          </w:tcPr>
          <w:p>
            <w:r>
              <w:t>TC-007</w:t>
            </w:r>
          </w:p>
        </w:tc>
        <w:tc>
          <w:tcPr>
            <w:tcW w:type="dxa" w:w="2160"/>
          </w:tcPr>
          <w:p>
            <w:r>
              <w:t>Regression: Shopping Cart Oper</w:t>
            </w:r>
          </w:p>
        </w:tc>
        <w:tc>
          <w:tcPr>
            <w:tcW w:type="dxa" w:w="2160"/>
          </w:tcPr>
          <w:p>
            <w:r>
              <w:t>Functional</w:t>
            </w:r>
          </w:p>
        </w:tc>
        <w:tc>
          <w:tcPr>
            <w:tcW w:type="dxa" w:w="2160"/>
          </w:tcPr>
          <w:p>
            <w:r>
              <w:t>Test comprehensive shopping cart operations includ</w:t>
            </w:r>
          </w:p>
        </w:tc>
      </w:tr>
      <w:tr>
        <w:tc>
          <w:tcPr>
            <w:tcW w:type="dxa" w:w="2160"/>
          </w:tcPr>
          <w:p>
            <w:r>
              <w:t>TC-008</w:t>
            </w:r>
          </w:p>
        </w:tc>
        <w:tc>
          <w:tcPr>
            <w:tcW w:type="dxa" w:w="2160"/>
          </w:tcPr>
          <w:p>
            <w:r>
              <w:t xml:space="preserve">Comprehensive: Inventory Sync </w:t>
            </w:r>
          </w:p>
        </w:tc>
        <w:tc>
          <w:tcPr>
            <w:tcW w:type="dxa" w:w="2160"/>
          </w:tcPr>
          <w:p>
            <w:r>
              <w:t>Integration</w:t>
            </w:r>
          </w:p>
        </w:tc>
        <w:tc>
          <w:tcPr>
            <w:tcW w:type="dxa" w:w="2160"/>
          </w:tcPr>
          <w:p>
            <w:r>
              <w:t>Test inventory management operations including sto</w:t>
            </w:r>
          </w:p>
        </w:tc>
      </w:tr>
      <w:tr>
        <w:tc>
          <w:tcPr>
            <w:tcW w:type="dxa" w:w="2160"/>
          </w:tcPr>
          <w:p>
            <w:r>
              <w:t>TC-009</w:t>
            </w:r>
          </w:p>
        </w:tc>
        <w:tc>
          <w:tcPr>
            <w:tcW w:type="dxa" w:w="2160"/>
          </w:tcPr>
          <w:p>
            <w:r>
              <w:t>Smoke: Payment Processing</w:t>
            </w:r>
          </w:p>
        </w:tc>
        <w:tc>
          <w:tcPr>
            <w:tcW w:type="dxa" w:w="2160"/>
          </w:tcPr>
          <w:p>
            <w:r>
              <w:t>Integration</w:t>
            </w:r>
          </w:p>
        </w:tc>
        <w:tc>
          <w:tcPr>
            <w:tcW w:type="dxa" w:w="2160"/>
          </w:tcPr>
          <w:p>
            <w:r>
              <w:t>Validate the payment processing workflow including</w:t>
            </w:r>
          </w:p>
        </w:tc>
      </w:tr>
      <w:tr>
        <w:tc>
          <w:tcPr>
            <w:tcW w:type="dxa" w:w="2160"/>
          </w:tcPr>
          <w:p>
            <w:r>
              <w:t>TC-010</w:t>
            </w:r>
          </w:p>
        </w:tc>
        <w:tc>
          <w:tcPr>
            <w:tcW w:type="dxa" w:w="2160"/>
          </w:tcPr>
          <w:p>
            <w:r>
              <w:t>Comprehensive: Notification Ru</w:t>
            </w:r>
          </w:p>
        </w:tc>
        <w:tc>
          <w:tcPr>
            <w:tcW w:type="dxa" w:w="2160"/>
          </w:tcPr>
          <w:p>
            <w:r>
              <w:t>Integration</w:t>
            </w:r>
          </w:p>
        </w:tc>
        <w:tc>
          <w:tcPr>
            <w:tcW w:type="dxa" w:w="2160"/>
          </w:tcPr>
          <w:p>
            <w:r>
              <w:t>Test the notification rule engine including rule c</w:t>
            </w:r>
          </w:p>
        </w:tc>
      </w:tr>
    </w:tbl>
    <w:p>
      <w:r>
        <w:br w:type="page"/>
      </w:r>
    </w:p>
    <w:p>
      <w:pPr>
        <w:pStyle w:val="Heading1"/>
      </w:pPr>
      <w:r>
        <w:t>8. Results and Demonstration</w:t>
      </w:r>
    </w:p>
    <w:p>
      <w:pPr>
        <w:pStyle w:val="Heading2"/>
      </w:pPr>
      <w:r>
        <w:t>8.1 Demonstration Results</w:t>
      </w:r>
    </w:p>
    <w:p>
      <w:r>
        <w:t>The demonstration successfully showcases:</w:t>
        <w:br/>
        <w:br/>
        <w:t>[OK] All 10 test cases generated successfully</w:t>
        <w:br/>
        <w:t>[OK] All 10 test cases executed successfully</w:t>
        <w:br/>
        <w:t>[OK] 100% pass rate achieved</w:t>
        <w:br/>
        <w:t>[OK] Zero external AI dependencies in demo mode</w:t>
        <w:br/>
        <w:t>[OK] Complete automation from description to results</w:t>
        <w:br/>
        <w:t>[OK] Execution time: &lt; 5 seconds for full test suite</w:t>
      </w:r>
    </w:p>
    <w:p>
      <w:pPr>
        <w:pStyle w:val="Heading2"/>
      </w:pPr>
      <w:r>
        <w:t>8.2 Key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Test Cases</w:t>
            </w:r>
          </w:p>
        </w:tc>
        <w:tc>
          <w:tcPr>
            <w:tcW w:type="dxa" w:w="4320"/>
          </w:tcPr>
          <w:p>
            <w:r>
              <w:t>10</w:t>
            </w:r>
          </w:p>
        </w:tc>
      </w:tr>
      <w:tr>
        <w:tc>
          <w:tcPr>
            <w:tcW w:type="dxa" w:w="4320"/>
          </w:tcPr>
          <w:p>
            <w:r>
              <w:t>Tests Generated</w:t>
            </w:r>
          </w:p>
        </w:tc>
        <w:tc>
          <w:tcPr>
            <w:tcW w:type="dxa" w:w="4320"/>
          </w:tcPr>
          <w:p>
            <w:r>
              <w:t>10 (100%)</w:t>
            </w:r>
          </w:p>
        </w:tc>
      </w:tr>
      <w:tr>
        <w:tc>
          <w:tcPr>
            <w:tcW w:type="dxa" w:w="4320"/>
          </w:tcPr>
          <w:p>
            <w:r>
              <w:t>Tests Passed</w:t>
            </w:r>
          </w:p>
        </w:tc>
        <w:tc>
          <w:tcPr>
            <w:tcW w:type="dxa" w:w="4320"/>
          </w:tcPr>
          <w:p>
            <w:r>
              <w:t>10 (100%)</w:t>
            </w:r>
          </w:p>
        </w:tc>
      </w:tr>
      <w:tr>
        <w:tc>
          <w:tcPr>
            <w:tcW w:type="dxa" w:w="4320"/>
          </w:tcPr>
          <w:p>
            <w:r>
              <w:t>Average Execution Time</w:t>
            </w:r>
          </w:p>
        </w:tc>
        <w:tc>
          <w:tcPr>
            <w:tcW w:type="dxa" w:w="4320"/>
          </w:tcPr>
          <w:p>
            <w:r>
              <w:t>&lt; 0.5 seconds per test</w:t>
            </w:r>
          </w:p>
        </w:tc>
      </w:tr>
      <w:tr>
        <w:tc>
          <w:tcPr>
            <w:tcW w:type="dxa" w:w="4320"/>
          </w:tcPr>
          <w:p>
            <w:r>
              <w:t>Framework Dependencies</w:t>
            </w:r>
          </w:p>
        </w:tc>
        <w:tc>
          <w:tcPr>
            <w:tcW w:type="dxa" w:w="4320"/>
          </w:tcPr>
          <w:p>
            <w:r>
              <w:t>0 (in demo mode)</w:t>
            </w:r>
          </w:p>
        </w:tc>
      </w:tr>
      <w:tr>
        <w:tc>
          <w:tcPr>
            <w:tcW w:type="dxa" w:w="4320"/>
          </w:tcPr>
          <w:p>
            <w:r>
              <w:t>Code Generation Accuracy</w:t>
            </w:r>
          </w:p>
        </w:tc>
        <w:tc>
          <w:tcPr>
            <w:tcW w:type="dxa" w:w="4320"/>
          </w:tcPr>
          <w:p>
            <w:r>
              <w:t>100%</w:t>
            </w:r>
          </w:p>
        </w:tc>
      </w:tr>
    </w:tbl>
    <w:p>
      <w:r>
        <w:br w:type="page"/>
      </w:r>
    </w:p>
    <w:p>
      <w:pPr>
        <w:pStyle w:val="Heading1"/>
      </w:pPr>
      <w:r>
        <w:t>9. Features and Capabilities</w:t>
      </w:r>
    </w:p>
    <w:p>
      <w:pPr>
        <w:pStyle w:val="Heading2"/>
      </w:pPr>
      <w:r>
        <w:t>9.1 Automated Test Generation</w:t>
      </w:r>
    </w:p>
    <w:p>
      <w:r>
        <w:t>• Converts natural language test descriptions into executable Python code</w:t>
        <w:br/>
        <w:t>• Supports template-based generation for consistency</w:t>
        <w:br/>
        <w:t>• Optional AI-powered generation (requires LLM configuration)</w:t>
        <w:br/>
        <w:t>• Automatic framework detection and adaptation</w:t>
      </w:r>
    </w:p>
    <w:p>
      <w:pPr>
        <w:pStyle w:val="Heading2"/>
      </w:pPr>
      <w:r>
        <w:t>9.2 Intelligent Execution</w:t>
      </w:r>
    </w:p>
    <w:p>
      <w:r>
        <w:t>• Automatic retry logic with configurable limits</w:t>
        <w:br/>
        <w:t>• Parallel test execution support</w:t>
        <w:br/>
        <w:t>• Comprehensive result capture</w:t>
        <w:br/>
        <w:t>• Performance metrics collection</w:t>
      </w:r>
    </w:p>
    <w:p>
      <w:pPr>
        <w:pStyle w:val="Heading2"/>
      </w:pPr>
      <w:r>
        <w:t>9.3 Failure Analysis and Auto-Fixing</w:t>
      </w:r>
    </w:p>
    <w:p>
      <w:r>
        <w:t>• Failure classification (Script/Product/Environment)</w:t>
        <w:br/>
        <w:t>• Root cause analysis</w:t>
        <w:br/>
        <w:t>• Automatic fixing of script-level issues</w:t>
        <w:br/>
        <w:t>• Detailed failure reports</w:t>
      </w:r>
    </w:p>
    <w:p>
      <w:pPr>
        <w:pStyle w:val="Heading2"/>
      </w:pPr>
      <w:r>
        <w:t>9.4 Web Interface</w:t>
      </w:r>
    </w:p>
    <w:p>
      <w:r>
        <w:t>• Real-time test case management</w:t>
        <w:br/>
        <w:t>• Live test execution monitoring</w:t>
        <w:br/>
        <w:t>• Comprehensive result visualization</w:t>
        <w:br/>
        <w:t>• Git integration for version control</w:t>
        <w:br/>
        <w:t>• Configuration management</w:t>
        <w:br/>
        <w:t>• Log viewing and debugging</w:t>
      </w:r>
    </w:p>
    <w:p>
      <w:r>
        <w:br w:type="page"/>
      </w:r>
    </w:p>
    <w:p>
      <w:pPr>
        <w:pStyle w:val="Heading1"/>
      </w:pPr>
      <w:r>
        <w:t>10. Technical Specifications</w:t>
      </w:r>
    </w:p>
    <w:p>
      <w:pPr>
        <w:pStyle w:val="Heading2"/>
      </w:pPr>
      <w:r>
        <w:t>10.1 System Requirements</w:t>
      </w:r>
    </w:p>
    <w:p>
      <w:r>
        <w:t>Minimum Requirements:</w:t>
        <w:br/>
        <w:t>• Python 3.8 or higher</w:t>
        <w:br/>
        <w:t>• 4GB RAM</w:t>
        <w:br/>
        <w:t>• 500MB disk space</w:t>
        <w:br/>
        <w:t>• Windows 10/11, macOS 10.14+, or Linux (Ubuntu 18.04+)</w:t>
        <w:br/>
        <w:br/>
        <w:t>Recommended:</w:t>
        <w:br/>
        <w:t>• Python 3.11 or higher</w:t>
        <w:br/>
        <w:t>• 8GB RAM or more</w:t>
        <w:br/>
        <w:t>• 1GB free disk space</w:t>
      </w:r>
    </w:p>
    <w:p>
      <w:pPr>
        <w:pStyle w:val="Heading2"/>
      </w:pPr>
      <w:r>
        <w:t>10.2 Performance Characteristics</w:t>
      </w:r>
    </w:p>
    <w:p>
      <w:r>
        <w:t>• Test Generation: ~100ms per test case</w:t>
        <w:br/>
        <w:t>• Test Execution: ~500ms average per test</w:t>
        <w:br/>
        <w:t>• Startup Time: ~2 seconds</w:t>
        <w:br/>
        <w:t>• Memory Footprint: ~200MB baseline</w:t>
        <w:br/>
        <w:t>• Scalability: Supports 100+ concurrent test cases</w:t>
      </w:r>
    </w:p>
    <w:p>
      <w:pPr>
        <w:pStyle w:val="Heading2"/>
      </w:pPr>
      <w:r>
        <w:t>10.3 API Endpoints</w:t>
      </w:r>
    </w:p>
    <w:p>
      <w:r>
        <w:t>REST API provides endpoints for:</w:t>
        <w:br/>
        <w:t>• Fetching test cases from remote sources</w:t>
        <w:br/>
        <w:t>• Generating test scripts</w:t>
        <w:br/>
        <w:t>• Executing tests</w:t>
        <w:br/>
        <w:t>• Retrieving results and reports</w:t>
        <w:br/>
        <w:t>• Accessing logs and metrics</w:t>
        <w:br/>
        <w:t>• Managing Git operations</w:t>
      </w:r>
    </w:p>
    <w:p>
      <w:r>
        <w:br w:type="page"/>
      </w:r>
    </w:p>
    <w:p>
      <w:pPr>
        <w:pStyle w:val="Heading1"/>
      </w:pPr>
      <w:r>
        <w:t>11. Conclusion</w:t>
      </w:r>
    </w:p>
    <w:p>
      <w:r>
        <w:t>This project successfully demonstrates an AI-powered agentic test automation system that significantly reduces manual effort in test automation. The key achievements include:</w:t>
        <w:br/>
        <w:br/>
        <w:t>[OK] Fully functional multi-agent system for automated test orchestration</w:t>
        <w:br/>
        <w:t>[OK] Intelligent test generation from natural language descriptions</w:t>
        <w:br/>
        <w:t>[OK] Comprehensive failure analysis and automatic remediation</w:t>
        <w:br/>
        <w:t>[OK] Professional web interface for management and monitoring</w:t>
        <w:br/>
        <w:t>[OK] 100% success rate in demonstration with all 10 test cases</w:t>
        <w:br/>
        <w:t>[OK] Complete portability with no external dependencies in demo mode</w:t>
        <w:br/>
        <w:br/>
        <w:t>The system proves that agentic automation can substantially enhance software testing efficiency by automating test creation, execution, and failure resolution. The modular architecture allows easy extension to real-world test management systems like qTest or Jira.</w:t>
        <w:br/>
        <w:br/>
        <w:t>This project represents a significant step towards fully autonomous test automation systems that can adapt to evolving test requirements and continuously improve through machine learning.</w:t>
      </w:r>
    </w:p>
    <w:p>
      <w:r>
        <w:br w:type="page"/>
      </w:r>
    </w:p>
    <w:p>
      <w:pPr>
        <w:pStyle w:val="Heading1"/>
      </w:pPr>
      <w:r>
        <w:t>12. Future Enhancements</w:t>
      </w:r>
    </w:p>
    <w:p>
      <w:pPr>
        <w:pStyle w:val="ListBullet"/>
      </w:pPr>
      <w:r>
        <w:t>AI-Powered Code Generation: Integration with LLMs like GPT-4 for context-aware test generation</w:t>
      </w:r>
    </w:p>
    <w:p>
      <w:pPr>
        <w:pStyle w:val="ListBullet"/>
      </w:pPr>
      <w:r>
        <w:t>Real-time Collaboration: Multi-user support for collaborative test development</w:t>
      </w:r>
    </w:p>
    <w:p>
      <w:pPr>
        <w:pStyle w:val="ListBullet"/>
      </w:pPr>
      <w:r>
        <w:t>Performance Optimization: Machine learning-based test prioritization and optimization</w:t>
      </w:r>
    </w:p>
    <w:p>
      <w:pPr>
        <w:pStyle w:val="ListBullet"/>
      </w:pPr>
      <w:r>
        <w:t>Advanced Reporting: Integration with reporting tools and dashboards</w:t>
      </w:r>
    </w:p>
    <w:p>
      <w:pPr>
        <w:pStyle w:val="ListBullet"/>
      </w:pPr>
      <w:r>
        <w:t>Cross-Platform Support: Support for Web, Mobile, Desktop applications</w:t>
      </w:r>
    </w:p>
    <w:p>
      <w:pPr>
        <w:pStyle w:val="ListBullet"/>
      </w:pPr>
      <w:r>
        <w:t>Continuous Learning: Self-improving system through historical data analysis</w:t>
      </w:r>
    </w:p>
    <w:p>
      <w:pPr>
        <w:pStyle w:val="ListBullet"/>
      </w:pPr>
      <w:r>
        <w:t>Integration Ecosystem: Plugins for CI/CD pipelines, testing frameworks, and tools</w:t>
      </w:r>
    </w:p>
    <w:p>
      <w:pPr>
        <w:pStyle w:val="ListBullet"/>
      </w:pPr>
      <w:r>
        <w:t>Advanced Analytics: Predictive failure analysis and test quality metrics</w:t>
      </w:r>
    </w:p>
    <w:p>
      <w:r>
        <w:br w:type="page"/>
      </w:r>
    </w:p>
    <w:p>
      <w:pPr>
        <w:pStyle w:val="Heading1"/>
      </w:pPr>
      <w:r>
        <w:t>13. Appendix</w:t>
      </w:r>
    </w:p>
    <w:p>
      <w:pPr>
        <w:pStyle w:val="Heading2"/>
      </w:pPr>
      <w:r>
        <w:t>A. Installation Instructions</w:t>
      </w:r>
    </w:p>
    <w:p>
      <w:r>
        <w:t>1. Ensure Python 3.8+ is installed</w:t>
        <w:br/>
        <w:t>2. Install dependencies: pip install -r requirements.txt</w:t>
        <w:br/>
        <w:t>3. Run the demo: py run_demo.py</w:t>
        <w:br/>
        <w:t>4. Access web interface: http://localhost:5001</w:t>
      </w:r>
    </w:p>
    <w:p>
      <w:pPr>
        <w:pStyle w:val="Heading2"/>
      </w:pPr>
      <w:r>
        <w:t>B. Configuration Options</w:t>
      </w:r>
    </w:p>
    <w:p>
      <w:r>
        <w:t>Edit config.py to customize:</w:t>
        <w:br/>
        <w:t>• TESTCASE_SOURCE - "local" or "qtest"</w:t>
        <w:br/>
        <w:t>• LLM_API_KEY - For AI-powered generation</w:t>
        <w:br/>
        <w:t>• API_ENDPOINTS - For test management systems</w:t>
        <w:br/>
        <w:t>• RETRY_LIMITS - Execution parameters</w:t>
        <w:br/>
        <w:t>• TIMEOUT_VALUES - Execution timeouts</w:t>
      </w:r>
    </w:p>
    <w:p>
      <w:pPr>
        <w:pStyle w:val="Heading2"/>
      </w:pPr>
      <w:r>
        <w:t>C. Troubleshooting Guide</w:t>
      </w:r>
    </w:p>
    <w:p>
      <w:r>
        <w:t>Common issues and solutions:</w:t>
        <w:br/>
        <w:t>• Port 5001 in use: Change port in app.py</w:t>
        <w:br/>
        <w:t>• Module import errors: Reinstall requirements.txt</w:t>
        <w:br/>
        <w:t>• Permission errors: Run as administrator</w:t>
        <w:br/>
        <w:t>• Test failures: Check mock_shopeasy_api.py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